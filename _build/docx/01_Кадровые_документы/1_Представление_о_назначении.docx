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Директору ООО «АльденаГрупп»</w:t>
      </w:r>
    </w:p>
    <w:p>
      <w:pPr>
        <w:jc w:val="right"/>
      </w:pPr>
      <w:r>
        <w:rPr>
          <w:rFonts w:ascii="Times New Roman" w:hAnsi="Times New Roman"/>
        </w:rPr>
        <w:t>А.В. Калите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ПРЕДСТАВЛЕНИЕ</w:t>
      </w:r>
    </w:p>
    <w:p>
      <w:r>
        <w:rPr>
          <w:rFonts w:ascii="Times New Roman" w:hAnsi="Times New Roman"/>
          <w:b/>
          <w:sz w:val="26"/>
        </w:rPr>
        <w:t>о переводе на должность начальника проектно-конструкторского отдела</w:t>
      </w:r>
    </w:p>
    <w:p>
      <w:r>
        <w:rPr>
          <w:rFonts w:ascii="Times New Roman" w:hAnsi="Times New Roman"/>
        </w:rPr>
        <w:t>г. Брест                                                      «___» __________ 2026 г.</w:t>
      </w:r>
    </w:p>
    <w:p>
      <w:r>
        <w:rPr>
          <w:rFonts w:ascii="Times New Roman" w:hAnsi="Times New Roman"/>
        </w:rPr>
        <w:t>В связи с развитием конструкторского направления и необходимостью организовать</w:t>
      </w:r>
    </w:p>
    <w:p>
      <w:r>
        <w:rPr>
          <w:rFonts w:ascii="Times New Roman" w:hAnsi="Times New Roman"/>
        </w:rPr>
        <w:t>самостоятельный проектно-конструкторский отдел, а также обеспечить единый</w:t>
      </w:r>
    </w:p>
    <w:p>
      <w:r>
        <w:rPr>
          <w:rFonts w:ascii="Times New Roman" w:hAnsi="Times New Roman"/>
        </w:rPr>
        <w:t xml:space="preserve">контроль качества рабочей документации стадии КМД, </w:t>
      </w:r>
      <w:r>
        <w:rPr>
          <w:rFonts w:ascii="Times New Roman" w:hAnsi="Times New Roman"/>
          <w:b/>
        </w:rPr>
        <w:t>представляю к переводу и</w:t>
      </w:r>
    </w:p>
    <w:p>
      <w:r>
        <w:rPr>
          <w:rFonts w:ascii="Times New Roman" w:hAnsi="Times New Roman"/>
        </w:rPr>
        <w:t>назначению</w:t>
      </w:r>
      <w:r>
        <w:rPr>
          <w:rFonts w:ascii="Times New Roman" w:hAnsi="Times New Roman"/>
          <w:b/>
        </w:rPr>
        <w:t>:</w:t>
      </w:r>
    </w:p>
    <w:p>
      <w:r>
        <w:rPr>
          <w:rFonts w:ascii="Times New Roman" w:hAnsi="Times New Roman"/>
          <w:b/>
        </w:rPr>
        <w:t>Иванюк Валентину Сергеевну</w:t>
      </w:r>
      <w:r>
        <w:rPr>
          <w:rFonts w:ascii="Times New Roman" w:hAnsi="Times New Roman"/>
        </w:rPr>
        <w:t>, инженера-конструктора конструкторского отдела, —</w:t>
      </w:r>
    </w:p>
    <w:p>
      <w:r>
        <w:rPr>
          <w:rFonts w:ascii="Times New Roman" w:hAnsi="Times New Roman"/>
        </w:rPr>
        <w:t xml:space="preserve">на должность </w:t>
      </w:r>
      <w:r>
        <w:rPr>
          <w:rFonts w:ascii="Times New Roman" w:hAnsi="Times New Roman"/>
          <w:b/>
        </w:rPr>
        <w:t>начальника проектно-конструкторского отдела</w:t>
      </w:r>
      <w:r>
        <w:rPr>
          <w:rFonts w:ascii="Times New Roman" w:hAnsi="Times New Roman"/>
        </w:rPr>
        <w:t xml:space="preserve"> (раздел I</w:t>
      </w:r>
    </w:p>
    <w:p>
      <w:r>
        <w:rPr>
          <w:rFonts w:ascii="Times New Roman" w:hAnsi="Times New Roman"/>
        </w:rPr>
        <w:t>«Руководители» выпуска 39 ЕКСД, утв. постановлением Министерства труда и</w:t>
      </w:r>
    </w:p>
    <w:p>
      <w:r>
        <w:rPr>
          <w:rFonts w:ascii="Times New Roman" w:hAnsi="Times New Roman"/>
        </w:rPr>
        <w:t>социальной защиты Республики Беларусь от 23.02.2024 № 9) с «___» __________ 2026 г.</w:t>
      </w:r>
    </w:p>
    <w:p>
      <w:r>
        <w:rPr>
          <w:rFonts w:ascii="Times New Roman" w:hAnsi="Times New Roman"/>
          <w:b/>
          <w:sz w:val="24"/>
        </w:rPr>
        <w:t>Обоснование</w:t>
      </w:r>
    </w:p>
    <w:p>
      <w:pPr>
        <w:pStyle w:val="ListBullet"/>
      </w:pPr>
      <w:r>
        <w:rPr>
          <w:rFonts w:ascii="Times New Roman" w:hAnsi="Times New Roman"/>
        </w:rPr>
        <w:t>Высокая квалификация и опыт разработки рабочей документации стадии КМД.</w:t>
      </w:r>
    </w:p>
    <w:p>
      <w:pPr>
        <w:pStyle w:val="ListBullet"/>
      </w:pPr>
      <w:r>
        <w:rPr>
          <w:rFonts w:ascii="Times New Roman" w:hAnsi="Times New Roman"/>
        </w:rPr>
        <w:t>Знание Регламента оформления чертежей КМД и способность обеспечить его соблюдение.</w:t>
      </w:r>
    </w:p>
    <w:p>
      <w:pPr>
        <w:pStyle w:val="ListBullet"/>
      </w:pPr>
      <w:r>
        <w:rPr>
          <w:rFonts w:ascii="Times New Roman" w:hAnsi="Times New Roman"/>
        </w:rPr>
        <w:t>Готовность вести нормоконтроль, распределять работу и обучать персонал отдела.</w:t>
      </w:r>
    </w:p>
    <w:p>
      <w:pPr>
        <w:pStyle w:val="ListBullet"/>
      </w:pPr>
      <w:r>
        <w:rPr>
          <w:rFonts w:ascii="Times New Roman" w:hAnsi="Times New Roman"/>
        </w:rPr>
        <w:t>Фактически выполняет проверку чертежей других конструкторов и наставничество.</w:t>
      </w:r>
    </w:p>
    <w:p>
      <w:r>
        <w:rPr>
          <w:rFonts w:ascii="Times New Roman" w:hAnsi="Times New Roman"/>
          <w:b/>
          <w:sz w:val="24"/>
        </w:rPr>
        <w:t>Прошу</w:t>
      </w:r>
    </w:p>
    <w:p>
      <w:r>
        <w:rPr>
          <w:rFonts w:ascii="Times New Roman" w:hAnsi="Times New Roman"/>
        </w:rPr>
        <w:t>1. Перевести Иванюк В.С. на должность начальника проектно-конструкторского отдела</w:t>
      </w:r>
    </w:p>
    <w:p>
      <w:r>
        <w:rPr>
          <w:rFonts w:ascii="Times New Roman" w:hAnsi="Times New Roman"/>
        </w:rPr>
        <w:t>с «___» __________ 2026 г.</w:t>
      </w:r>
    </w:p>
    <w:p>
      <w:r>
        <w:rPr>
          <w:rFonts w:ascii="Times New Roman" w:hAnsi="Times New Roman"/>
        </w:rPr>
        <w:t>2. Установить надбавку за сложность и напряжённость труда в размере</w:t>
      </w:r>
    </w:p>
    <w:p>
      <w:r>
        <w:rPr>
          <w:rFonts w:ascii="Times New Roman" w:hAnsi="Times New Roman"/>
        </w:rPr>
        <w:t>500,00 бел. руб. в месяц.</w:t>
      </w:r>
    </w:p>
    <w:p>
      <w:r>
        <w:rPr>
          <w:rFonts w:ascii="Times New Roman" w:hAnsi="Times New Roman"/>
        </w:rPr>
        <w:t>3. Утвердить должностную инструкцию и Положение о проектно-конструкторском отделе.</w:t>
      </w:r>
    </w:p>
    <w:p>
      <w:r>
        <w:rPr>
          <w:rFonts w:ascii="Times New Roman" w:hAnsi="Times New Roman"/>
        </w:rPr>
        <w:t>Отдел в составе: начальник отдела, инженер-конструктор, архитектор; планируется</w:t>
      </w:r>
    </w:p>
    <w:p>
      <w:r>
        <w:rPr>
          <w:rFonts w:ascii="Times New Roman" w:hAnsi="Times New Roman"/>
        </w:rPr>
        <w:t>ввод второй ставки инженера-конструктора.</w:t>
      </w:r>
    </w:p>
    <w:p>
      <w:r>
        <w:rPr>
          <w:rFonts w:ascii="Times New Roman" w:hAnsi="Times New Roman"/>
          <w:b/>
          <w:sz w:val="24"/>
        </w:rPr>
        <w:t>Примечание о квалификационных требованиях</w:t>
      </w:r>
    </w:p>
    <w:p>
      <w:r>
        <w:rPr>
          <w:rFonts w:ascii="Times New Roman" w:hAnsi="Times New Roman"/>
        </w:rPr>
        <w:t>Квалификационные требования по должности начальника (заведующего)</w:t>
      </w:r>
    </w:p>
    <w:p>
      <w:r>
        <w:rPr>
          <w:rFonts w:ascii="Times New Roman" w:hAnsi="Times New Roman"/>
        </w:rPr>
        <w:t>проектно-конструкторским отделом — высшее образование по профилям образования</w:t>
      </w:r>
    </w:p>
    <w:p>
      <w:r>
        <w:rPr>
          <w:rFonts w:ascii="Times New Roman" w:hAnsi="Times New Roman"/>
        </w:rPr>
        <w:t>«Техника и технологии», «Архитектура и строительство», «Сельское и лесное</w:t>
      </w:r>
    </w:p>
    <w:p>
      <w:r>
        <w:rPr>
          <w:rFonts w:ascii="Times New Roman" w:hAnsi="Times New Roman"/>
        </w:rPr>
        <w:t>хозяйство. Садово-парковое строительство» соответствующего вида профессиональной</w:t>
      </w:r>
    </w:p>
    <w:p>
      <w:r>
        <w:rPr>
          <w:rFonts w:ascii="Times New Roman" w:hAnsi="Times New Roman"/>
        </w:rPr>
        <w:t>деятельности и стаж конструкторской работы не менее 8 лет. При недостаточности</w:t>
      </w:r>
    </w:p>
    <w:p>
      <w:r>
        <w:rPr>
          <w:rFonts w:ascii="Times New Roman" w:hAnsi="Times New Roman"/>
        </w:rPr>
        <w:t xml:space="preserve">стажа прошу произвести назначение </w:t>
      </w:r>
      <w:r>
        <w:rPr>
          <w:rFonts w:ascii="Times New Roman" w:hAnsi="Times New Roman"/>
          <w:b/>
        </w:rPr>
        <w:t>в порядке исключения</w:t>
      </w:r>
      <w:r>
        <w:rPr>
          <w:rFonts w:ascii="Times New Roman" w:hAnsi="Times New Roman"/>
        </w:rPr>
        <w:t xml:space="preserve"> на основании пункта 12</w:t>
      </w:r>
    </w:p>
    <w:p>
      <w:r>
        <w:rPr>
          <w:rFonts w:ascii="Times New Roman" w:hAnsi="Times New Roman"/>
        </w:rPr>
        <w:t>Общих положений Единого квалификационного справочника должностей служащих</w:t>
      </w:r>
    </w:p>
    <w:p>
      <w:r>
        <w:rPr>
          <w:rFonts w:ascii="Times New Roman" w:hAnsi="Times New Roman"/>
        </w:rPr>
        <w:t>(утв. постановлением Министерства труда и социальной защиты Республики Беларусь</w:t>
      </w:r>
    </w:p>
    <w:p>
      <w:r>
        <w:rPr>
          <w:rFonts w:ascii="Times New Roman" w:hAnsi="Times New Roman"/>
        </w:rPr>
        <w:t>от 02.01.2012 № 1).</w:t>
      </w:r>
    </w:p>
    <w:p>
      <w:r>
        <w:rPr>
          <w:rFonts w:ascii="Times New Roman" w:hAnsi="Times New Roman"/>
        </w:rPr>
        <w:t>Подчинённость отдела — заместителю директора Покалюку Д.Г.</w:t>
      </w:r>
    </w:p>
    <w:p>
      <w:pPr>
        <w:jc w:val="right"/>
      </w:pPr>
      <w:r>
        <w:rPr>
          <w:rFonts w:ascii="Times New Roman" w:hAnsi="Times New Roman"/>
        </w:rPr>
        <w:t>Заместитель директора</w:t>
      </w:r>
    </w:p>
    <w:p>
      <w:pPr>
        <w:jc w:val="right"/>
      </w:pPr>
      <w:r>
        <w:rPr>
          <w:rFonts w:ascii="Times New Roman" w:hAnsi="Times New Roman"/>
        </w:rPr>
        <w:t>___________________ Д.Г. Покалюк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